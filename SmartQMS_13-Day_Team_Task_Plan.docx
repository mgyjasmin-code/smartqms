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2E74B5"/>
          <w:sz w:val="56"/>
        </w:rPr>
        <w:t>SmartQMS</w:t>
      </w:r>
    </w:p>
    <w:p>
      <w:pPr>
        <w:spacing w:after="360"/>
      </w:pPr>
      <w:r>
        <w:rPr>
          <w:color w:val="1F4D78"/>
          <w:sz w:val="36"/>
        </w:rPr>
        <w:t>13-Day Team Task Plan</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Field</w:t>
            </w:r>
          </w:p>
        </w:tc>
        <w:tc>
          <w:tcPr>
            <w:tcW w:type="dxa" w:w="716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Details</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Project</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Web-Based Smart Queue Management System with ML Waiting Time Prediction</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Schedule</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June 30, 2026 to July 12, 2026</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Weekly Review</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Every Sunday: July 5 and July 12</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Branch Flow</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personal branch -&gt; pull request -&gt; develop -&gt; Sunday review -&gt; main</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Leader Branch</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r>
    </w:tbl>
    <w:p>
      <w:pPr>
        <w:spacing w:after="80"/>
      </w:pPr>
    </w:p>
    <w:p>
      <w:pPr>
        <w:pStyle w:val="Heading1"/>
      </w:pPr>
      <w:r>
        <w:t>Purpose</w:t>
      </w:r>
    </w:p>
    <w:p>
      <w:pPr>
        <w:spacing w:after="120"/>
      </w:pPr>
      <w:r>
        <w:t>This document assigns concrete daily work so the team can finish SmartQMS without cramming. Each member works on their assigned branch, pushes daily progress, and creates pull requests to develop for review.</w:t>
      </w:r>
    </w:p>
    <w:p>
      <w:pPr>
        <w:pStyle w:val="Heading1"/>
      </w:pPr>
      <w:r>
        <w:t>Team Roles and Branches</w:t>
      </w:r>
    </w:p>
    <w:tbl>
      <w:tblPr>
        <w:tblStyle w:val="TableGrid"/>
        <w:tblW w:type="dxa" w:w="9360"/>
        <w:jc w:val="center"/>
        <w:tblLayout w:type="fixed"/>
        <w:tblLook w:firstColumn="1" w:firstRow="1" w:lastColumn="0" w:lastRow="0" w:noHBand="0" w:noVBand="1" w:val="04A0"/>
        <w:tblInd w:w="120" w:type="dxa"/>
      </w:tblPr>
      <w:tblGrid>
        <w:gridCol w:w="1500"/>
        <w:gridCol w:w="2000"/>
        <w:gridCol w:w="1900"/>
        <w:gridCol w:w="3960"/>
      </w:tblGrid>
      <w:tr>
        <w:trPr>
          <w:tblHeader w:val="true"/>
        </w:trPr>
        <w:tc>
          <w:tcPr>
            <w:tcW w:type="dxa" w:w="150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Owner</w:t>
            </w:r>
          </w:p>
        </w:tc>
        <w:tc>
          <w:tcPr>
            <w:tcW w:type="dxa" w:w="200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190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Role</w:t>
            </w:r>
          </w:p>
        </w:tc>
        <w:tc>
          <w:tcPr>
            <w:tcW w:type="dxa" w:w="396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Scope</w:t>
            </w:r>
          </w:p>
        </w:tc>
      </w:tr>
      <w:tr>
        <w:tc>
          <w:tcPr>
            <w:tcW w:type="dxa" w:w="15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Team Leader</w:t>
            </w:r>
          </w:p>
        </w:tc>
        <w:tc>
          <w:tcPr>
            <w:tcW w:type="dxa" w:w="2000"/>
            <w:vAlign w:val="center"/>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1900"/>
            <w:vAlign w:val="center"/>
            <w:tcMar>
              <w:top w:w="80" w:type="dxa"/>
              <w:start w:w="120" w:type="dxa"/>
              <w:bottom w:w="80" w:type="dxa"/>
              <w:end w:w="120" w:type="dxa"/>
            </w:tcMar>
          </w:tcPr>
          <w:p>
            <w:pPr>
              <w:spacing w:after="0" w:line="264" w:lineRule="auto"/>
            </w:pPr>
            <w:r/>
            <w:r>
              <w:rPr>
                <w:rFonts w:ascii="Calibri" w:hAnsi="Calibri"/>
                <w:b w:val="0"/>
                <w:color w:val="000000"/>
                <w:sz w:val="18"/>
              </w:rPr>
              <w:t>Frontend + Data/ML Integration</w:t>
            </w:r>
          </w:p>
        </w:tc>
        <w:tc>
          <w:tcPr>
            <w:tcW w:type="dxa" w:w="3960"/>
            <w:vAlign w:val="center"/>
            <w:tcMar>
              <w:top w:w="80" w:type="dxa"/>
              <w:start w:w="120" w:type="dxa"/>
              <w:bottom w:w="80" w:type="dxa"/>
              <w:end w:w="120" w:type="dxa"/>
            </w:tcMar>
          </w:tcPr>
          <w:p>
            <w:pPr>
              <w:spacing w:after="0" w:line="264" w:lineRule="auto"/>
            </w:pPr>
            <w:r/>
            <w:r>
              <w:rPr>
                <w:rFonts w:ascii="Calibri" w:hAnsi="Calibri"/>
                <w:b w:val="0"/>
                <w:color w:val="000000"/>
                <w:sz w:val="18"/>
              </w:rPr>
              <w:t>UI polish, responsive pages, display board, ML Flask endpoint, prediction display, ML logs.</w:t>
            </w:r>
          </w:p>
        </w:tc>
      </w:tr>
      <w:tr>
        <w:tc>
          <w:tcPr>
            <w:tcW w:type="dxa" w:w="15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 Member 1</w:t>
            </w:r>
          </w:p>
        </w:tc>
        <w:tc>
          <w:tcPr>
            <w:tcW w:type="dxa" w:w="2000"/>
            <w:vAlign w:val="center"/>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1900"/>
            <w:vAlign w:val="center"/>
            <w:tcMar>
              <w:top w:w="80" w:type="dxa"/>
              <w:start w:w="120" w:type="dxa"/>
              <w:bottom w:w="80" w:type="dxa"/>
              <w:end w:w="120" w:type="dxa"/>
            </w:tcMar>
          </w:tcPr>
          <w:p>
            <w:pPr>
              <w:spacing w:after="0" w:line="264" w:lineRule="auto"/>
            </w:pPr>
            <w:r/>
            <w:r>
              <w:rPr>
                <w:rFonts w:ascii="Calibri" w:hAnsi="Calibri"/>
                <w:b w:val="0"/>
                <w:color w:val="000000"/>
                <w:sz w:val="18"/>
              </w:rPr>
              <w:t>Auth, Users, Settings</w:t>
            </w:r>
          </w:p>
        </w:tc>
        <w:tc>
          <w:tcPr>
            <w:tcW w:type="dxa" w:w="3960"/>
            <w:vAlign w:val="center"/>
            <w:tcMar>
              <w:top w:w="80" w:type="dxa"/>
              <w:start w:w="120" w:type="dxa"/>
              <w:bottom w:w="80" w:type="dxa"/>
              <w:end w:w="120" w:type="dxa"/>
            </w:tcMar>
          </w:tcPr>
          <w:p>
            <w:pPr>
              <w:spacing w:after="0" w:line="264" w:lineRule="auto"/>
            </w:pPr>
            <w:r/>
            <w:r>
              <w:rPr>
                <w:rFonts w:ascii="Calibri" w:hAnsi="Calibri"/>
                <w:b w:val="0"/>
                <w:color w:val="000000"/>
                <w:sz w:val="18"/>
              </w:rPr>
              <w:t>Login/register, OTP verification, sessions, role guards, admin user/staff management, health services settings.</w:t>
            </w:r>
          </w:p>
        </w:tc>
      </w:tr>
      <w:tr>
        <w:tc>
          <w:tcPr>
            <w:tcW w:type="dxa" w:w="15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 Member 2</w:t>
            </w:r>
          </w:p>
        </w:tc>
        <w:tc>
          <w:tcPr>
            <w:tcW w:type="dxa" w:w="2000"/>
            <w:vAlign w:val="center"/>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1900"/>
            <w:vAlign w:val="center"/>
            <w:tcMar>
              <w:top w:w="80" w:type="dxa"/>
              <w:start w:w="120" w:type="dxa"/>
              <w:bottom w:w="80" w:type="dxa"/>
              <w:end w:w="120" w:type="dxa"/>
            </w:tcMar>
          </w:tcPr>
          <w:p>
            <w:pPr>
              <w:spacing w:after="0" w:line="264" w:lineRule="auto"/>
            </w:pPr>
            <w:r/>
            <w:r>
              <w:rPr>
                <w:rFonts w:ascii="Calibri" w:hAnsi="Calibri"/>
                <w:b w:val="0"/>
                <w:color w:val="000000"/>
                <w:sz w:val="18"/>
              </w:rPr>
              <w:t>Queue, Service Window, Reports</w:t>
            </w:r>
          </w:p>
        </w:tc>
        <w:tc>
          <w:tcPr>
            <w:tcW w:type="dxa" w:w="3960"/>
            <w:vAlign w:val="center"/>
            <w:tcMar>
              <w:top w:w="80" w:type="dxa"/>
              <w:start w:w="120" w:type="dxa"/>
              <w:bottom w:w="80" w:type="dxa"/>
              <w:end w:w="120" w:type="dxa"/>
            </w:tcMar>
          </w:tcPr>
          <w:p>
            <w:pPr>
              <w:spacing w:after="0" w:line="264" w:lineRule="auto"/>
            </w:pPr>
            <w:r/>
            <w:r>
              <w:rPr>
                <w:rFonts w:ascii="Calibri" w:hAnsi="Calibri"/>
                <w:b w:val="0"/>
                <w:color w:val="000000"/>
                <w:sz w:val="18"/>
              </w:rPr>
              <w:t>Queue join/status/ticket logic, staff call/skip/complete, notifications/SMS, reports and CSV exports.</w:t>
            </w:r>
          </w:p>
        </w:tc>
      </w:tr>
      <w:tr>
        <w:tc>
          <w:tcPr>
            <w:tcW w:type="dxa" w:w="15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 Tester</w:t>
            </w:r>
          </w:p>
        </w:tc>
        <w:tc>
          <w:tcPr>
            <w:tcW w:type="dxa" w:w="2000"/>
            <w:vAlign w:val="center"/>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1900"/>
            <w:vAlign w:val="center"/>
            <w:tcMar>
              <w:top w:w="80" w:type="dxa"/>
              <w:start w:w="120" w:type="dxa"/>
              <w:bottom w:w="80" w:type="dxa"/>
              <w:end w:w="120" w:type="dxa"/>
            </w:tcMar>
          </w:tcPr>
          <w:p>
            <w:pPr>
              <w:spacing w:after="0" w:line="264" w:lineRule="auto"/>
            </w:pPr>
            <w:r/>
            <w:r>
              <w:rPr>
                <w:rFonts w:ascii="Calibri" w:hAnsi="Calibri"/>
                <w:b w:val="0"/>
                <w:color w:val="000000"/>
                <w:sz w:val="18"/>
              </w:rPr>
              <w:t>Testing and Quality Assurance</w:t>
            </w:r>
          </w:p>
        </w:tc>
        <w:tc>
          <w:tcPr>
            <w:tcW w:type="dxa" w:w="3960"/>
            <w:vAlign w:val="center"/>
            <w:tcMar>
              <w:top w:w="80" w:type="dxa"/>
              <w:start w:w="120" w:type="dxa"/>
              <w:bottom w:w="80" w:type="dxa"/>
              <w:end w:w="120" w:type="dxa"/>
            </w:tcMar>
          </w:tcPr>
          <w:p>
            <w:pPr>
              <w:spacing w:after="0" w:line="264" w:lineRule="auto"/>
            </w:pPr>
            <w:r/>
            <w:r>
              <w:rPr>
                <w:rFonts w:ascii="Calibri" w:hAnsi="Calibri"/>
                <w:b w:val="0"/>
                <w:color w:val="000000"/>
                <w:sz w:val="18"/>
              </w:rPr>
              <w:t>Test cases, daily smoke testing, bug reports, regression checks, final QA report.</w:t>
            </w:r>
          </w:p>
        </w:tc>
      </w:tr>
    </w:tbl>
    <w:p>
      <w:pPr>
        <w:spacing w:after="80"/>
      </w:pPr>
    </w:p>
    <w:p>
      <w:pPr>
        <w:pStyle w:val="Heading1"/>
      </w:pPr>
      <w:r>
        <w:t>Daily Working Rules</w:t>
      </w:r>
    </w:p>
    <w:p>
      <w:pPr>
        <w:pStyle w:val="ListBullet"/>
        <w:spacing w:after="80"/>
      </w:pPr>
      <w:r>
        <w:t>Start each day by pulling the latest version of your own branch.</w:t>
      </w:r>
    </w:p>
    <w:p>
      <w:pPr>
        <w:pStyle w:val="ListBullet"/>
        <w:spacing w:after="80"/>
      </w:pPr>
      <w:r>
        <w:t>Do not work directly on main. Do not merge unfinished work to main.</w:t>
      </w:r>
    </w:p>
    <w:p>
      <w:pPr>
        <w:pStyle w:val="ListBullet"/>
        <w:spacing w:after="80"/>
      </w:pPr>
      <w:r>
        <w:t>Commit small, understandable changes with clear messages.</w:t>
      </w:r>
    </w:p>
    <w:p>
      <w:pPr>
        <w:pStyle w:val="ListBullet"/>
        <w:spacing w:after="80"/>
      </w:pPr>
      <w:r>
        <w:t>Create pull requests from your branch to develop when a task is ready.</w:t>
      </w:r>
    </w:p>
    <w:p>
      <w:pPr>
        <w:pStyle w:val="ListBullet"/>
        <w:spacing w:after="80"/>
      </w:pPr>
      <w:r>
        <w:t>The team leader reviews develop every Sunday before merging stable work to main.</w:t>
      </w:r>
    </w:p>
    <w:p>
      <w:pPr>
        <w:pStyle w:val="ListBullet"/>
        <w:spacing w:after="80"/>
      </w:pPr>
      <w:r>
        <w:t>QA records bugs with page/module, steps to reproduce, expected result, actual result, and severity.</w:t>
      </w:r>
    </w:p>
    <w:p>
      <w:pPr>
        <w:pStyle w:val="Heading2"/>
      </w:pPr>
      <w:r>
        <w:t>Daily Git Routine</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When</w:t>
            </w:r>
          </w:p>
        </w:tc>
        <w:tc>
          <w:tcPr>
            <w:tcW w:type="dxa" w:w="716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Command or Action</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Start of day</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git checkout your-branch-name; git pull origin your-branch-name</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After changes</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git status; git add .; git commit -m "Describe completed task"; git push</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When task is ready</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Create Pull Request: your-branch-name -&gt; develop</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Sunday only</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Leader reviews develop, tests, then merges develop -&gt; main if stable.</w:t>
            </w:r>
          </w:p>
        </w:tc>
      </w:tr>
    </w:tbl>
    <w:p>
      <w:pPr>
        <w:spacing w:after="80"/>
      </w:pPr>
    </w:p>
    <w:p>
      <w:pPr>
        <w:pStyle w:val="Heading1"/>
      </w:pPr>
      <w:r>
        <w:t>13-Day Daily Task Plan</w:t>
      </w:r>
    </w:p>
    <w:p>
      <w:pPr>
        <w:spacing w:after="120"/>
      </w:pPr>
      <w:r>
        <w:t>Each day has one team goal and specific branch-level work. The expected output should be committed to the assigned branch before the member stops working for the day.</w:t>
      </w:r>
    </w:p>
    <w:p>
      <w:pPr>
        <w:pStyle w:val="Heading2"/>
      </w:pPr>
      <w:r>
        <w:t>Day 1 - Tuesday, June 30, 2026</w:t>
      </w:r>
    </w:p>
    <w:p>
      <w:pPr>
        <w:spacing w:after="120"/>
      </w:pPr>
      <w:r>
        <w:rPr>
          <w:b/>
        </w:rPr>
        <w:t>Team goal:</w:t>
      </w:r>
      <w:r>
        <w:t xml:space="preserve"> Project setup, branch confirmation, and baseline review.</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Run the project locally in XAMPP, inspect login/register/client/staff/admin pages, list obvious UI issues, and confirm ml/app.py starts.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README.md, assets/css/style.css, views/, ml/app.py</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UI/ML baseline notes and first commit if setup fixes are needed.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Review login, register, logout, verify OTP, session handling, and admin/staff user files. Identify missing validation or unsafe redirects.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modules/auth/, views/admin/users.php, views/admin/add_staff.php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Auth/user issue list with specific files.</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Review queue joining, ticket status, service window actions, notifications, and report files. Identify broken flows or missing checks.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modules/queue/, modules/service_window/, modules/notifications/, modules/reports/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Queue/report issue list with specific files.</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Create the master test checklist for Login, Register, Queue Join, Staff Call Next, Admin Reports, ML Prediction, and Display Board.</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README.md, views/, modules/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Test checklist document or markdown file in qa notes.</w:t>
            </w:r>
          </w:p>
        </w:tc>
      </w:tr>
    </w:tbl>
    <w:p>
      <w:pPr>
        <w:spacing w:after="80"/>
      </w:pPr>
    </w:p>
    <w:p>
      <w:pPr>
        <w:pStyle w:val="Heading2"/>
      </w:pPr>
      <w:r>
        <w:t>Day 2 - Wednesday, July 1, 2026</w:t>
      </w:r>
    </w:p>
    <w:p>
      <w:pPr>
        <w:spacing w:after="120"/>
      </w:pPr>
      <w:r>
        <w:rPr>
          <w:b/>
        </w:rPr>
        <w:t>Team goal:</w:t>
      </w:r>
      <w:r>
        <w:t xml:space="preserve"> Login and registration become clean, understandable, and testable.</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Improve login/register UI messages, form spacing, button states, and mobile layout. Make errors easy to see without changing backend behavior.</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index.php, views/client/register.php, assets/css/style.css, assets/js/main.js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Polished login/register frontend.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Fix login/register validation: empty fields, invalid phone number, duplicate account, password length, and correct role redirect after login.</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modules/auth/login.php, modules/auth/register.php, index.php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Auth validation works and returns clear errors.</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Prepare queue dependency checks: confirm a logged-in client is required before joining queue and ticket status cannot be viewed by another user.</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modules/queue/join_queue.php, modules/queue/status.php, modules/queue/ticket.php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Queue access checks drafted or implemented.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Test Login and Register: valid account, wrong password, empty fields, duplicate phone, logout, and role redirect.</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index.php, views/client/register.php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Bug report for auth flow.</w:t>
            </w:r>
          </w:p>
        </w:tc>
      </w:tr>
    </w:tbl>
    <w:p>
      <w:pPr>
        <w:spacing w:after="80"/>
      </w:pPr>
    </w:p>
    <w:p>
      <w:pPr>
        <w:pStyle w:val="Heading2"/>
      </w:pPr>
      <w:r>
        <w:t>Day 3 - Thursday, July 2, 2026</w:t>
      </w:r>
    </w:p>
    <w:p>
      <w:pPr>
        <w:spacing w:after="120"/>
      </w:pPr>
      <w:r>
        <w:rPr>
          <w:b/>
        </w:rPr>
        <w:t>Team goal:</w:t>
      </w:r>
      <w:r>
        <w:t xml:space="preserve"> Client queue joining and ticket generation work end to end.</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Polish client queue pages: service selection, ticket display, predicted wait time area, QR ticket layout, and queue status view.</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views/client/index.php, views/client/ticket.php, views/client/queue_status.php, assets/css/style.css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Client queue UI ready for testing.</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Add or verify client role protection for queue pages. Make sure staff/admin cannot accidentally use client-only screens.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config/helpers.php, views/client/, modules/auth/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Role guards are consistent.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Fix queue join/status/ticket logic: ticket number generation, priority flag for Senior/PWD, current status, and duplicate active queue prevention.</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modules/queue/join_queue.php, modules/queue/status.php, modules/queue/ticket.php, modules/queue/qr_generate.php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Queue join and ticket flow works.</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Test Queue Join: regular client, Senior/PWD priority, duplicate active ticket, ticket QR display, and status page refresh.</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views/client/, modules/queue/</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Queue test results and bugs.</w:t>
            </w:r>
          </w:p>
        </w:tc>
      </w:tr>
    </w:tbl>
    <w:p>
      <w:pPr>
        <w:spacing w:after="80"/>
      </w:pPr>
    </w:p>
    <w:p>
      <w:pPr>
        <w:pStyle w:val="Heading2"/>
      </w:pPr>
      <w:r>
        <w:t>Day 4 - Friday, July 3, 2026</w:t>
      </w:r>
    </w:p>
    <w:p>
      <w:pPr>
        <w:spacing w:after="120"/>
      </w:pPr>
      <w:r>
        <w:rPr>
          <w:b/>
        </w:rPr>
        <w:t>Team goal:</w:t>
      </w:r>
      <w:r>
        <w:t xml:space="preserve"> Staff service window actions are reliable.</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Improve staff dashboard/window layout: current ticket, waiting list, call next, skip, complete, and clear status messages.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views/staff/dashboard.php, views/staff/window.php, assets/css/style.css, assets/js/main.js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Staff UI is easy to operate.</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Verify staff login and permission checks. Staff should access only staff pages and not admin-only settings.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views/staff/, modules/auth/, config/helpers.php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Staff access control verified.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Fix service window operations: call next, complete ticket, skip ticket, window status, and no-show/void handling.</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modules/service_window/, modules/queue/void_checker.php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Staff can process queue correctly.</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Test Staff Workflow: call next, skip, complete, window status, no waiting ticket, and wrong-role access.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views/staff/, modules/service_window/</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Staff workflow bug list.</w:t>
            </w:r>
          </w:p>
        </w:tc>
      </w:tr>
    </w:tbl>
    <w:p>
      <w:pPr>
        <w:spacing w:after="80"/>
      </w:pPr>
    </w:p>
    <w:p>
      <w:pPr>
        <w:pStyle w:val="Heading2"/>
      </w:pPr>
      <w:r>
        <w:t>Day 5 - Saturday, July 4, 2026</w:t>
      </w:r>
    </w:p>
    <w:p>
      <w:pPr>
        <w:spacing w:after="120"/>
      </w:pPr>
      <w:r>
        <w:rPr>
          <w:b/>
        </w:rPr>
        <w:t>Team goal:</w:t>
      </w:r>
      <w:r>
        <w:t xml:space="preserve"> ML prediction integration and admin settings are reviewed.</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Review dataset fields, train or regenerate model if needed, test Flask prediction response, and design frontend fallback when prediction is unavailable.</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ml/dataset/, ml/train_model.py, ml/predict.py, ml/app.py, modules/queue/get_prediction.php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ML prediction returns usable wait-time output or graceful fallback.</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Improve admin users/settings: add staff validation, update health services management, and prevent invalid service setup.</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views/admin/add_staff.php, views/admin/users.php, modules/settings/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Admin user/settings flow improved.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Review notification/SMS files and make sure queue events can trigger near-turn alerts without breaking if SMS is not configured.</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modules/notifications/, modules/service_window/call_next.php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Notification behavior checked with fallback.</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Test Admin Settings: add staff, edit service settings, invalid input, staff login after creation, and notification fallback.</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views/admin/, modules/settings/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Admin/settings QA report.</w:t>
            </w:r>
          </w:p>
        </w:tc>
      </w:tr>
    </w:tbl>
    <w:p>
      <w:pPr>
        <w:spacing w:after="80"/>
      </w:pPr>
    </w:p>
    <w:p>
      <w:pPr>
        <w:pStyle w:val="Heading2"/>
      </w:pPr>
      <w:r>
        <w:t>Day 6 - Sunday, July 5, 2026</w:t>
      </w:r>
    </w:p>
    <w:p>
      <w:pPr>
        <w:spacing w:after="120"/>
      </w:pPr>
      <w:r>
        <w:rPr>
          <w:b/>
        </w:rPr>
        <w:t>Team goal:</w:t>
      </w:r>
      <w:r>
        <w:t xml:space="preserve"> First Sunday checkpoint: integrate safe work to develop and decide what can go to main.</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Review all pull requests, resolve UI/ML conflicts, run the main flows locally, and prepare Sunday checkpoint notes.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develop branch, frontend-ml-integration PR</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Approved PRs merged to develop.</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Submit completed auth/users/settings pull request to develop and fix review comments quickly.</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backend-member-1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Backend 1 PR ready or merged.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Submit completed queue/service/notification pull request to develop and fix review comments quickly.</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backend-member-2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Backend 2 PR ready or merged.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Run smoke test on develop: login, register, join queue, call next, complete ticket, report page, ML prediction.</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develop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Sunday QA checkpoint result.</w:t>
            </w:r>
          </w:p>
        </w:tc>
      </w:tr>
    </w:tbl>
    <w:p>
      <w:pPr>
        <w:spacing w:after="80"/>
      </w:pPr>
    </w:p>
    <w:p>
      <w:pPr>
        <w:pStyle w:val="Heading2"/>
      </w:pPr>
      <w:r>
        <w:t>Day 7 - Monday, July 6, 2026</w:t>
      </w:r>
    </w:p>
    <w:p>
      <w:pPr>
        <w:spacing w:after="120"/>
      </w:pPr>
      <w:r>
        <w:rPr>
          <w:b/>
        </w:rPr>
        <w:t>Team goal:</w:t>
      </w:r>
      <w:r>
        <w:t xml:space="preserve"> Admin dashboard, reports, and first checkpoint bug fixes.</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Polish admin dashboard cards, tables, charts, empty states, and mobile layout. Start fixing UI bugs from Sunday QA.</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views/admin/dashboard.php, views/admin/reports.php, assets/css/style.css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Admin dashboard/report UI cleaner.</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Fix Sunday auth/settings bugs and improve database error messages for login, staff creation, and settings updates.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modules/auth/, modules/settings/, config/helpers.php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Critical auth/settings bugs fixed.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Fix Sunday queue/report bugs and check report queries for daily/monthly, no-show, peak hour, and turnaround time.</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modules/reports/, views/admin/reports.php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Reports load without obvious query errors.</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Retest all Sunday bugs after fixes. Mark each bug as Open, Fixed, Reopened, or Deferred.</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bug tracker, develop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Updated bug status list.</w:t>
            </w:r>
          </w:p>
        </w:tc>
      </w:tr>
    </w:tbl>
    <w:p>
      <w:pPr>
        <w:spacing w:after="80"/>
      </w:pPr>
    </w:p>
    <w:p>
      <w:pPr>
        <w:pStyle w:val="Heading2"/>
      </w:pPr>
      <w:r>
        <w:t>Day 8 - Tuesday, July 7, 2026</w:t>
      </w:r>
    </w:p>
    <w:p>
      <w:pPr>
        <w:spacing w:after="120"/>
      </w:pPr>
      <w:r>
        <w:rPr>
          <w:b/>
        </w:rPr>
        <w:t>Team goal:</w:t>
      </w:r>
      <w:r>
        <w:t xml:space="preserve"> Reports and analytics become demo-ready.</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Improve report pages visually: readable filters, table spacing, export button placement, and ML accuracy display.</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views/admin/reports.php, views/admin/ml_logs.php, assets/css/style.css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Reports UI ready for demo.</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Support admin report access control and activity log consistency for admin/staff actions.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views/admin/activity_log.php, views/staff/activity_log.php, config/helpers.php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Activity logs and admin access checks improved.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Fix CSV export and report modules: queue summary, satisfaction, staff productivity, predicted vs actual, and ML accuracy report.</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modules/reports/export_csv.php, modules/reports/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Reports and CSV export tested.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Test Reports: filters, empty data, CSV export, report page access, and predicted vs actual page.</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views/admin/reports.php, modules/reports/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Reports QA result.</w:t>
            </w:r>
          </w:p>
        </w:tc>
      </w:tr>
    </w:tbl>
    <w:p>
      <w:pPr>
        <w:spacing w:after="80"/>
      </w:pPr>
    </w:p>
    <w:p>
      <w:pPr>
        <w:pStyle w:val="Heading2"/>
      </w:pPr>
      <w:r>
        <w:t>Day 9 - Wednesday, July 8, 2026</w:t>
      </w:r>
    </w:p>
    <w:p>
      <w:pPr>
        <w:spacing w:after="120"/>
      </w:pPr>
      <w:r>
        <w:rPr>
          <w:b/>
        </w:rPr>
        <w:t>Team goal:</w:t>
      </w:r>
      <w:r>
        <w:t xml:space="preserve"> Display board and notifications are ready for live demo.</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Polish real-time display board: current number, next tickets, service windows, refresh behavior, and TV-friendly spacing.</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display.php, views/display/board.php, assets/css/display.css, assets/js/display.js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Display board looks clean on large screen.</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Verify public display page does not expose private admin/client data and does not require login.</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display.php, views/display/board.php, config/helpers.php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Display access is safe.</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Connect display board data to live queue/window status and verify notification triggers when call_next runs.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modules/service_window/call_next.php, modules/notifications/, views/display/board.php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Display and notification data updated.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Test Display Board: no login access, refresh updates, current ticket changes, skipped/completed tickets, and notification behavior.</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display.php, views/display/board.php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Display board QA result.</w:t>
            </w:r>
          </w:p>
        </w:tc>
      </w:tr>
    </w:tbl>
    <w:p>
      <w:pPr>
        <w:spacing w:after="80"/>
      </w:pPr>
    </w:p>
    <w:p>
      <w:pPr>
        <w:pStyle w:val="Heading2"/>
      </w:pPr>
      <w:r>
        <w:t>Day 10 - Thursday, July 9, 2026</w:t>
      </w:r>
    </w:p>
    <w:p>
      <w:pPr>
        <w:spacing w:after="120"/>
      </w:pPr>
      <w:r>
        <w:rPr>
          <w:b/>
        </w:rPr>
        <w:t>Team goal:</w:t>
      </w:r>
      <w:r>
        <w:t xml:space="preserve"> Security, validation, and reliability pass.</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Check all forms for clear required labels, error messages, confirmation states, and accessible button text.</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views/, assets/css/style.css, assets/js/main.js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Frontend validation experience improved.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Review input handling for auth/users/settings. Add server-side checks for required values, role values, IDs, and unsafe redirects.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modules/auth/, modules/settings/, views/admin/</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Backend 1 validation pass complete.</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Review input handling for queue/service/reports/notifications. Validate IDs, statuses, service values, and export parameters.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modules/queue/, modules/service_window/, modules/reports/, modules/notifications/</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Backend 2 validation pass complete.</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Run negative tests: empty fields, wrong role access, invalid IDs in URL, duplicate actions, and refresh after complete/skip.</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full system</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Security/validation bug report.</w:t>
            </w:r>
          </w:p>
        </w:tc>
      </w:tr>
    </w:tbl>
    <w:p>
      <w:pPr>
        <w:spacing w:after="80"/>
      </w:pPr>
    </w:p>
    <w:p>
      <w:pPr>
        <w:pStyle w:val="Heading2"/>
      </w:pPr>
      <w:r>
        <w:t>Day 11 - Friday, July 10, 2026</w:t>
      </w:r>
    </w:p>
    <w:p>
      <w:pPr>
        <w:spacing w:after="120"/>
      </w:pPr>
      <w:r>
        <w:rPr>
          <w:b/>
        </w:rPr>
        <w:t>Team goal:</w:t>
      </w:r>
      <w:r>
        <w:t xml:space="preserve"> Full system regression and documentation cleanup.</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Finalize responsive UI and ML pages. Update README setup notes for ML service and prediction fallback.</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README.md, ml/, assets/css/, views/admin/ml_logs.php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README and UI almost final.</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Clean up auth/users/settings code comments, remove dead debug code, and ensure config/database.php is not committed.</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modules/auth/, modules/settings/, .gitignore</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Backend 1 cleanup complete.</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Clean up queue/service/reports/notifications code, remove debug output, and confirm generated QR images stay ignored.</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modules/queue/, modules/service_window/, modules/reports/, modules/notifications/, .gitignore</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Backend 2 cleanup complete.</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Run full regression test from fresh login to final ticket completion and admin report export.</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develop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Full regression report.</w:t>
            </w:r>
          </w:p>
        </w:tc>
      </w:tr>
    </w:tbl>
    <w:p>
      <w:pPr>
        <w:spacing w:after="80"/>
      </w:pPr>
    </w:p>
    <w:p>
      <w:pPr>
        <w:pStyle w:val="Heading2"/>
      </w:pPr>
      <w:r>
        <w:t>Day 12 - Saturday, July 11, 2026</w:t>
      </w:r>
    </w:p>
    <w:p>
      <w:pPr>
        <w:spacing w:after="120"/>
      </w:pPr>
      <w:r>
        <w:rPr>
          <w:b/>
        </w:rPr>
        <w:t>Team goal:</w:t>
      </w:r>
      <w:r>
        <w:t xml:space="preserve"> Final fixes and demo rehearsal.</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Prepare demo-ready flow: client joins queue, predicted wait time shows, staff calls next, display board updates, admin views reports.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full system</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Demo flow works on local machine.</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Fix only high-priority auth/users/settings bugs. Avoid large new features unless required to make the demo work.</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backend-member-1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Final Backend 1 PR submitted.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Fix only high-priority queue/service/report bugs. Avoid large new features unless required to make the demo work.</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backend-member-2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Final Backend 2 PR submitted.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Create final bug list with severity: Critical, High, Medium, Low. Confirm no Critical bugs remain.</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qa-testing branch, develop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Final QA bug list.</w:t>
            </w:r>
          </w:p>
        </w:tc>
      </w:tr>
    </w:tbl>
    <w:p>
      <w:pPr>
        <w:spacing w:after="80"/>
      </w:pPr>
    </w:p>
    <w:p>
      <w:pPr>
        <w:pStyle w:val="Heading2"/>
      </w:pPr>
      <w:r>
        <w:t>Day 13 - Sunday, July 12, 2026</w:t>
      </w:r>
    </w:p>
    <w:p>
      <w:pPr>
        <w:spacing w:after="120"/>
      </w:pPr>
      <w:r>
        <w:rPr>
          <w:b/>
        </w:rPr>
        <w:t>Team goal:</w:t>
      </w:r>
      <w:r>
        <w:t xml:space="preserve"> Final Sunday release review and merge to main.</w:t>
      </w:r>
    </w:p>
    <w:tbl>
      <w:tblPr>
        <w:tblStyle w:val="TableGrid"/>
        <w:tblW w:type="dxa" w:w="9360"/>
        <w:jc w:val="center"/>
        <w:tblLayout w:type="fixed"/>
        <w:tblLook w:firstColumn="1" w:firstRow="1" w:lastColumn="0" w:lastRow="0" w:noHBand="0" w:noVBand="1" w:val="04A0"/>
        <w:tblInd w:w="120" w:type="dxa"/>
      </w:tblPr>
      <w:tblGrid>
        <w:gridCol w:w="1750"/>
        <w:gridCol w:w="3650"/>
        <w:gridCol w:w="2450"/>
        <w:gridCol w:w="1510"/>
      </w:tblGrid>
      <w:tr>
        <w:trPr>
          <w:tblHeader w:val="true"/>
        </w:trPr>
        <w:tc>
          <w:tcPr>
            <w:tcW w:type="dxa" w:w="17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Branch</w:t>
            </w:r>
          </w:p>
        </w:tc>
        <w:tc>
          <w:tcPr>
            <w:tcW w:type="dxa" w:w="36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Specific Tasks</w:t>
            </w:r>
          </w:p>
        </w:tc>
        <w:tc>
          <w:tcPr>
            <w:tcW w:type="dxa" w:w="245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Main Files/Areas</w:t>
            </w:r>
          </w:p>
        </w:tc>
        <w:tc>
          <w:tcPr>
            <w:tcW w:type="dxa" w:w="151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Daily Output</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frontend-ml-integration</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Review all final PRs, merge stable work to develop, run final demo, then merge develop to main only if QA passes.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develop branch, main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Final release merged to main.</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backend-member-1</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Be available for final auth/users/settings fixes during review. Do not start new unrelated work.</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backend-member-1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Final support completed.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backend-member-2</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Be available for final queue/service/reports fixes during review. Do not start new unrelated work.</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backend-member-2 branch</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Final support completed.</w:t>
            </w:r>
          </w:p>
        </w:tc>
      </w:tr>
      <w:tr>
        <w:tc>
          <w:tcPr>
            <w:tcW w:type="dxa" w:w="175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qa-testing</w:t>
            </w:r>
          </w:p>
        </w:tc>
        <w:tc>
          <w:tcPr>
            <w:tcW w:type="dxa" w:w="3650"/>
            <w:vAlign w:val="center"/>
            <w:tcMar>
              <w:top w:w="80" w:type="dxa"/>
              <w:start w:w="120" w:type="dxa"/>
              <w:bottom w:w="80" w:type="dxa"/>
              <w:end w:w="120" w:type="dxa"/>
            </w:tcMar>
          </w:tcPr>
          <w:p>
            <w:pPr>
              <w:spacing w:after="0" w:line="264" w:lineRule="auto"/>
            </w:pPr>
            <w:r/>
            <w:r>
              <w:rPr>
                <w:rFonts w:ascii="Calibri" w:hAnsi="Calibri"/>
                <w:b w:val="0"/>
                <w:color w:val="000000"/>
                <w:sz w:val="18"/>
              </w:rPr>
              <w:t>Run final acceptance test and sign off: Pass, Pass with minor issues, or Fail with blockers.</w:t>
            </w:r>
          </w:p>
        </w:tc>
        <w:tc>
          <w:tcPr>
            <w:tcW w:type="dxa" w:w="2450"/>
            <w:vAlign w:val="center"/>
            <w:tcMar>
              <w:top w:w="80" w:type="dxa"/>
              <w:start w:w="120" w:type="dxa"/>
              <w:bottom w:w="80" w:type="dxa"/>
              <w:end w:w="120" w:type="dxa"/>
            </w:tcMar>
          </w:tcPr>
          <w:p>
            <w:pPr>
              <w:spacing w:after="0" w:line="264" w:lineRule="auto"/>
            </w:pPr>
            <w:r/>
            <w:r>
              <w:rPr>
                <w:rFonts w:ascii="Calibri" w:hAnsi="Calibri"/>
                <w:b w:val="0"/>
                <w:color w:val="000000"/>
                <w:sz w:val="18"/>
              </w:rPr>
              <w:t>main candidate from develop</w:t>
            </w:r>
          </w:p>
        </w:tc>
        <w:tc>
          <w:tcPr>
            <w:tcW w:type="dxa" w:w="1510"/>
            <w:vAlign w:val="center"/>
            <w:tcMar>
              <w:top w:w="80" w:type="dxa"/>
              <w:start w:w="120" w:type="dxa"/>
              <w:bottom w:w="80" w:type="dxa"/>
              <w:end w:w="120" w:type="dxa"/>
            </w:tcMar>
          </w:tcPr>
          <w:p>
            <w:pPr>
              <w:spacing w:after="0" w:line="264" w:lineRule="auto"/>
            </w:pPr>
            <w:r/>
            <w:r>
              <w:rPr>
                <w:rFonts w:ascii="Calibri" w:hAnsi="Calibri"/>
                <w:b w:val="0"/>
                <w:color w:val="000000"/>
                <w:sz w:val="18"/>
              </w:rPr>
              <w:t>Final QA sign-off.</w:t>
            </w:r>
          </w:p>
        </w:tc>
      </w:tr>
    </w:tbl>
    <w:p>
      <w:pPr>
        <w:spacing w:after="80"/>
      </w:pPr>
    </w:p>
    <w:p>
      <w:pPr>
        <w:pStyle w:val="Heading1"/>
      </w:pPr>
      <w:r>
        <w:t>Sunday Review Checklist</w:t>
      </w:r>
    </w:p>
    <w:p>
      <w:pPr>
        <w:spacing w:after="120"/>
      </w:pPr>
      <w:r>
        <w:t>Use this checklist on July 5 and July 12 before moving develop to main.</w:t>
      </w:r>
    </w:p>
    <w:p>
      <w:pPr>
        <w:pStyle w:val="ListBullet"/>
        <w:spacing w:after="80"/>
      </w:pPr>
      <w:r>
        <w:t>All pull requests have clear descriptions and no unrelated files.</w:t>
      </w:r>
    </w:p>
    <w:p>
      <w:pPr>
        <w:pStyle w:val="ListBullet"/>
        <w:spacing w:after="80"/>
      </w:pPr>
      <w:r>
        <w:t>No private files are included: config/database.php, .env, ml/model.pkl, generated QR PNGs, venv, or logs.</w:t>
      </w:r>
    </w:p>
    <w:p>
      <w:pPr>
        <w:pStyle w:val="ListBullet"/>
        <w:spacing w:after="80"/>
      </w:pPr>
      <w:r>
        <w:t>The app runs locally with XAMPP and MySQL.</w:t>
      </w:r>
    </w:p>
    <w:p>
      <w:pPr>
        <w:pStyle w:val="ListBullet"/>
        <w:spacing w:after="80"/>
      </w:pPr>
      <w:r>
        <w:t>Client can register/login, join queue, see ticket, and check queue status.</w:t>
      </w:r>
    </w:p>
    <w:p>
      <w:pPr>
        <w:pStyle w:val="ListBullet"/>
        <w:spacing w:after="80"/>
      </w:pPr>
      <w:r>
        <w:t>Staff can call next, skip, complete, and see correct window status.</w:t>
      </w:r>
    </w:p>
    <w:p>
      <w:pPr>
        <w:pStyle w:val="ListBullet"/>
        <w:spacing w:after="80"/>
      </w:pPr>
      <w:r>
        <w:t>Admin can manage users/services and view reports.</w:t>
      </w:r>
    </w:p>
    <w:p>
      <w:pPr>
        <w:pStyle w:val="ListBullet"/>
        <w:spacing w:after="80"/>
      </w:pPr>
      <w:r>
        <w:t>ML prediction endpoint gives a result or a graceful fallback.</w:t>
      </w:r>
    </w:p>
    <w:p>
      <w:pPr>
        <w:pStyle w:val="ListBullet"/>
        <w:spacing w:after="80"/>
      </w:pPr>
      <w:r>
        <w:t>QA has no open Critical bugs before merge to main.</w:t>
      </w:r>
    </w:p>
    <w:p>
      <w:pPr>
        <w:pStyle w:val="Heading2"/>
      </w:pPr>
      <w:r>
        <w:t>Sunday Merge Commands</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Step</w:t>
            </w:r>
          </w:p>
        </w:tc>
        <w:tc>
          <w:tcPr>
            <w:tcW w:type="dxa" w:w="686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Command</w:t>
            </w:r>
          </w:p>
        </w:tc>
      </w:tr>
      <w:tr>
        <w:tc>
          <w:tcPr>
            <w:tcW w:type="dxa" w:w="25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Review latest develop</w:t>
            </w:r>
          </w:p>
        </w:tc>
        <w:tc>
          <w:tcPr>
            <w:tcW w:type="dxa" w:w="6860"/>
            <w:vAlign w:val="center"/>
            <w:tcMar>
              <w:top w:w="80" w:type="dxa"/>
              <w:start w:w="120" w:type="dxa"/>
              <w:bottom w:w="80" w:type="dxa"/>
              <w:end w:w="120" w:type="dxa"/>
            </w:tcMar>
          </w:tcPr>
          <w:p>
            <w:pPr>
              <w:spacing w:after="0" w:line="264" w:lineRule="auto"/>
            </w:pPr>
            <w:r/>
            <w:r>
              <w:rPr>
                <w:rFonts w:ascii="Calibri" w:hAnsi="Calibri"/>
                <w:b w:val="0"/>
                <w:color w:val="000000"/>
                <w:sz w:val="18"/>
              </w:rPr>
              <w:t>git checkout develop; git pull origin develop</w:t>
            </w:r>
          </w:p>
        </w:tc>
      </w:tr>
      <w:tr>
        <w:tc>
          <w:tcPr>
            <w:tcW w:type="dxa" w:w="25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Switch to main</w:t>
            </w:r>
          </w:p>
        </w:tc>
        <w:tc>
          <w:tcPr>
            <w:tcW w:type="dxa" w:w="6860"/>
            <w:vAlign w:val="center"/>
            <w:tcMar>
              <w:top w:w="80" w:type="dxa"/>
              <w:start w:w="120" w:type="dxa"/>
              <w:bottom w:w="80" w:type="dxa"/>
              <w:end w:w="120" w:type="dxa"/>
            </w:tcMar>
          </w:tcPr>
          <w:p>
            <w:pPr>
              <w:spacing w:after="0" w:line="264" w:lineRule="auto"/>
            </w:pPr>
            <w:r/>
            <w:r>
              <w:rPr>
                <w:rFonts w:ascii="Calibri" w:hAnsi="Calibri"/>
                <w:b w:val="0"/>
                <w:color w:val="000000"/>
                <w:sz w:val="18"/>
              </w:rPr>
              <w:t>git checkout main; git pull origin main</w:t>
            </w:r>
          </w:p>
        </w:tc>
      </w:tr>
      <w:tr>
        <w:tc>
          <w:tcPr>
            <w:tcW w:type="dxa" w:w="25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Merge stable develop</w:t>
            </w:r>
          </w:p>
        </w:tc>
        <w:tc>
          <w:tcPr>
            <w:tcW w:type="dxa" w:w="6860"/>
            <w:vAlign w:val="center"/>
            <w:tcMar>
              <w:top w:w="80" w:type="dxa"/>
              <w:start w:w="120" w:type="dxa"/>
              <w:bottom w:w="80" w:type="dxa"/>
              <w:end w:w="120" w:type="dxa"/>
            </w:tcMar>
          </w:tcPr>
          <w:p>
            <w:pPr>
              <w:spacing w:after="0" w:line="264" w:lineRule="auto"/>
            </w:pPr>
            <w:r/>
            <w:r>
              <w:rPr>
                <w:rFonts w:ascii="Calibri" w:hAnsi="Calibri"/>
                <w:b w:val="0"/>
                <w:color w:val="000000"/>
                <w:sz w:val="18"/>
              </w:rPr>
              <w:t>git merge develop</w:t>
            </w:r>
          </w:p>
        </w:tc>
      </w:tr>
      <w:tr>
        <w:tc>
          <w:tcPr>
            <w:tcW w:type="dxa" w:w="25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Push final stable branch</w:t>
            </w:r>
          </w:p>
        </w:tc>
        <w:tc>
          <w:tcPr>
            <w:tcW w:type="dxa" w:w="6860"/>
            <w:vAlign w:val="center"/>
            <w:tcMar>
              <w:top w:w="80" w:type="dxa"/>
              <w:start w:w="120" w:type="dxa"/>
              <w:bottom w:w="80" w:type="dxa"/>
              <w:end w:w="120" w:type="dxa"/>
            </w:tcMar>
          </w:tcPr>
          <w:p>
            <w:pPr>
              <w:spacing w:after="0" w:line="264" w:lineRule="auto"/>
            </w:pPr>
            <w:r/>
            <w:r>
              <w:rPr>
                <w:rFonts w:ascii="Calibri" w:hAnsi="Calibri"/>
                <w:b w:val="0"/>
                <w:color w:val="000000"/>
                <w:sz w:val="18"/>
              </w:rPr>
              <w:t>git push origin main</w:t>
            </w:r>
          </w:p>
        </w:tc>
      </w:tr>
    </w:tbl>
    <w:p>
      <w:pPr>
        <w:spacing w:after="80"/>
      </w:pPr>
    </w:p>
    <w:p>
      <w:pPr>
        <w:pStyle w:val="Heading1"/>
      </w:pPr>
      <w:r>
        <w:t>Definition of Done</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Area</w:t>
            </w:r>
          </w:p>
        </w:tc>
        <w:tc>
          <w:tcPr>
            <w:tcW w:type="dxa" w:w="7160"/>
            <w:shd w:fill="E8EEF5"/>
            <w:vAlign w:val="center"/>
            <w:tcMar>
              <w:top w:w="80" w:type="dxa"/>
              <w:start w:w="120" w:type="dxa"/>
              <w:bottom w:w="80" w:type="dxa"/>
              <w:end w:w="120" w:type="dxa"/>
            </w:tcMar>
          </w:tcPr>
          <w:p>
            <w:pPr>
              <w:spacing w:after="0" w:line="264" w:lineRule="auto"/>
            </w:pPr>
            <w:r/>
            <w:r>
              <w:rPr>
                <w:rFonts w:ascii="Calibri" w:hAnsi="Calibri"/>
                <w:b/>
                <w:color w:val="000000"/>
                <w:sz w:val="19"/>
              </w:rPr>
              <w:t>Done Means</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Frontend + ML</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Page looks clean on desktop and mobile, prediction result is visible, error/fallback states are understandable, and no private ML files are committed.</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Backend</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Feature works with valid data, rejects invalid data, checks user role, does not break existing pages, and has no visible debug output.</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QA</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Test case has steps, expected result, actual result, status, severity, and screenshot or notes when useful.</w:t>
            </w:r>
          </w:p>
        </w:tc>
      </w:tr>
      <w:tr>
        <w:tc>
          <w:tcPr>
            <w:tcW w:type="dxa" w:w="2200"/>
            <w:vAlign w:val="center"/>
            <w:shd w:fill="F2F4F7"/>
            <w:tcMar>
              <w:top w:w="80" w:type="dxa"/>
              <w:start w:w="120" w:type="dxa"/>
              <w:bottom w:w="80" w:type="dxa"/>
              <w:end w:w="120" w:type="dxa"/>
            </w:tcMar>
          </w:tcPr>
          <w:p>
            <w:pPr>
              <w:spacing w:after="0" w:line="264" w:lineRule="auto"/>
            </w:pPr>
            <w:r/>
            <w:r>
              <w:rPr>
                <w:rFonts w:ascii="Calibri" w:hAnsi="Calibri"/>
                <w:b w:val="0"/>
                <w:color w:val="000000"/>
                <w:sz w:val="18"/>
              </w:rPr>
              <w:t>Team</w:t>
            </w:r>
          </w:p>
        </w:tc>
        <w:tc>
          <w:tcPr>
            <w:tcW w:type="dxa" w:w="7160"/>
            <w:vAlign w:val="center"/>
            <w:tcMar>
              <w:top w:w="80" w:type="dxa"/>
              <w:start w:w="120" w:type="dxa"/>
              <w:bottom w:w="80" w:type="dxa"/>
              <w:end w:w="120" w:type="dxa"/>
            </w:tcMar>
          </w:tcPr>
          <w:p>
            <w:pPr>
              <w:spacing w:after="0" w:line="264" w:lineRule="auto"/>
            </w:pPr>
            <w:r/>
            <w:r>
              <w:rPr>
                <w:rFonts w:ascii="Calibri" w:hAnsi="Calibri"/>
                <w:b w:val="0"/>
                <w:color w:val="000000"/>
                <w:sz w:val="18"/>
              </w:rPr>
              <w:t>Work is committed to the correct branch and pull request is opened to develop.</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Use personal branches daily. Merge only reviewed work to develop, then stable develop to main.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8"/>
      </w:rPr>
      <w:t>SmartQMS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